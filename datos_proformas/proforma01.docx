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A1C50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Servicio Mant. Industrial y reparaciones en Gral.</w:t>
      </w:r>
    </w:p>
    <w:p w14:paraId="27CD1BDB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TORNO - FRESADORA</w:t>
      </w:r>
      <w:r w:rsidRPr="006172C7">
        <w:rPr>
          <w:lang w:val="es-PE"/>
        </w:rPr>
        <w:br/>
        <w:t>Estructuras Metálicas</w:t>
      </w:r>
      <w:r w:rsidRPr="006172C7">
        <w:rPr>
          <w:lang w:val="es-PE"/>
        </w:rPr>
        <w:br/>
        <w:t>SOLDADURA ELECTRICA Y AUTOGENA</w:t>
      </w:r>
      <w:r w:rsidRPr="006172C7">
        <w:rPr>
          <w:lang w:val="es-PE"/>
        </w:rPr>
        <w:br/>
      </w:r>
      <w:r w:rsidRPr="006172C7">
        <w:rPr>
          <w:lang w:val="es-PE"/>
        </w:rPr>
        <w:br/>
        <w:t>R.U.C. 10068110217</w:t>
      </w:r>
      <w:r w:rsidRPr="006172C7">
        <w:rPr>
          <w:lang w:val="es-PE"/>
        </w:rPr>
        <w:br/>
        <w:t>FABRICACION DE REPUESTOS EN GRAL.</w:t>
      </w:r>
      <w:r w:rsidRPr="006172C7">
        <w:rPr>
          <w:lang w:val="es-PE"/>
        </w:rPr>
        <w:br/>
      </w:r>
      <w:r w:rsidRPr="006172C7">
        <w:rPr>
          <w:lang w:val="es-PE"/>
        </w:rPr>
        <w:br/>
        <w:t>CONSUCODE 80088260</w:t>
      </w:r>
      <w:r w:rsidRPr="006172C7">
        <w:rPr>
          <w:lang w:val="es-PE"/>
        </w:rPr>
        <w:br/>
        <w:t>TALADRO</w:t>
      </w:r>
      <w:r w:rsidRPr="006172C7">
        <w:rPr>
          <w:lang w:val="es-PE"/>
        </w:rPr>
        <w:br/>
      </w:r>
      <w:r w:rsidRPr="006172C7">
        <w:rPr>
          <w:lang w:val="es-PE"/>
        </w:rPr>
        <w:br/>
        <w:t>MANTENIMIENTO DE EQUIPOS MINEROS</w:t>
      </w:r>
      <w:r w:rsidRPr="006172C7">
        <w:rPr>
          <w:lang w:val="es-PE"/>
        </w:rPr>
        <w:br/>
      </w:r>
    </w:p>
    <w:p w14:paraId="02B25E87" w14:textId="77777777" w:rsidR="00A856E0" w:rsidRPr="006172C7" w:rsidRDefault="00000000">
      <w:pPr>
        <w:jc w:val="center"/>
        <w:rPr>
          <w:lang w:val="es-PE"/>
        </w:rPr>
      </w:pPr>
      <w:r w:rsidRPr="006172C7">
        <w:rPr>
          <w:lang w:val="es-PE"/>
        </w:rPr>
        <w:t>Presupuesto</w:t>
      </w:r>
    </w:p>
    <w:p w14:paraId="0FE11CD7" w14:textId="5E32D80A" w:rsidR="00A856E0" w:rsidRPr="006172C7" w:rsidRDefault="00000000" w:rsidP="006172C7">
      <w:pPr>
        <w:jc w:val="center"/>
        <w:rPr>
          <w:lang w:val="es-PE"/>
        </w:rPr>
      </w:pPr>
      <w:r w:rsidRPr="006172C7">
        <w:rPr>
          <w:lang w:val="es-PE"/>
        </w:rPr>
        <w:br/>
        <w:t>Fabricación e instalación de Portón Corredizo Industrial</w:t>
      </w:r>
      <w:r w:rsidRPr="006172C7">
        <w:rPr>
          <w:lang w:val="es-PE"/>
        </w:rPr>
        <w:br/>
      </w:r>
    </w:p>
    <w:p w14:paraId="4A1C15A3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Especificaciones Técnicas:</w:t>
      </w:r>
    </w:p>
    <w:p w14:paraId="3276DB2B" w14:textId="77777777" w:rsidR="00A856E0" w:rsidRPr="006172C7" w:rsidRDefault="00000000">
      <w:pPr>
        <w:rPr>
          <w:lang w:val="es-PE"/>
        </w:rPr>
      </w:pPr>
      <w:r w:rsidRPr="006172C7">
        <w:rPr>
          <w:b/>
          <w:lang w:val="es-PE"/>
        </w:rPr>
        <w:t>Medidas:</w:t>
      </w:r>
    </w:p>
    <w:p w14:paraId="14C2C901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Ancho del portón: 4.5 Mts.</w:t>
      </w:r>
    </w:p>
    <w:p w14:paraId="0FA5F0AD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Altura: 2.5 Mts.</w:t>
      </w:r>
    </w:p>
    <w:p w14:paraId="6C0ED0FF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Cantidad: 1 unidad</w:t>
      </w:r>
    </w:p>
    <w:p w14:paraId="0F74B0AA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Apertura: Corrediza sobre riel superior e inferior</w:t>
      </w:r>
      <w:r w:rsidRPr="006172C7">
        <w:rPr>
          <w:lang w:val="es-PE"/>
        </w:rPr>
        <w:br/>
      </w:r>
    </w:p>
    <w:p w14:paraId="0AAA1E23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Materiales:</w:t>
      </w:r>
    </w:p>
    <w:p w14:paraId="3B52D6EB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Perfil estructural tubular 80x40x3 mm (marco)</w:t>
      </w:r>
    </w:p>
    <w:p w14:paraId="740BC3AB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Perfil tubular 40x20x2 mm (refuerzos internos)</w:t>
      </w:r>
    </w:p>
    <w:p w14:paraId="025E7036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Chapa galvanizada 1.2 mm (revestimiento)</w:t>
      </w:r>
    </w:p>
    <w:p w14:paraId="7C03691B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Rieles guía y ruedas de nylon de alta resistencia</w:t>
      </w:r>
    </w:p>
    <w:p w14:paraId="29E4386F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• Pintura epóxica y esmalte poliuretano (antioxidante)</w:t>
      </w:r>
    </w:p>
    <w:p w14:paraId="3355BC0A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lastRenderedPageBreak/>
        <w:t>• Tornillería, pernos, soldadura y accesorios varios</w:t>
      </w:r>
      <w:r w:rsidRPr="006172C7">
        <w:rPr>
          <w:lang w:val="es-PE"/>
        </w:rPr>
        <w:br/>
      </w:r>
    </w:p>
    <w:p w14:paraId="7B1B8A92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Costos:</w:t>
      </w:r>
    </w:p>
    <w:p w14:paraId="6A9FF30E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Precio unitario por Portón Corredizo (incluye fabricación e instalación): S/. 2,850.00</w:t>
      </w:r>
    </w:p>
    <w:p w14:paraId="153C4F35" w14:textId="24A5C47B" w:rsidR="00A856E0" w:rsidRPr="006172C7" w:rsidRDefault="00AC275D">
      <w:pPr>
        <w:rPr>
          <w:lang w:val="es-PE"/>
        </w:rPr>
      </w:pPr>
      <w:r>
        <w:rPr>
          <w:lang w:val="es-PE"/>
        </w:rPr>
        <w:t xml:space="preserve">Costo </w:t>
      </w:r>
      <w:r w:rsidR="00000000" w:rsidRPr="006172C7">
        <w:rPr>
          <w:lang w:val="es-PE"/>
        </w:rPr>
        <w:t>Total: S/. 2,850.00</w:t>
      </w:r>
      <w:r w:rsidR="00000000" w:rsidRPr="006172C7">
        <w:rPr>
          <w:lang w:val="es-PE"/>
        </w:rPr>
        <w:br/>
      </w:r>
    </w:p>
    <w:p w14:paraId="45B7660A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Forma de pago: 50% adelanto, 50% contra entrega</w:t>
      </w:r>
    </w:p>
    <w:p w14:paraId="27D279E8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Tiempo de entrega: 12 días hábiles</w:t>
      </w:r>
    </w:p>
    <w:p w14:paraId="509B7ED0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Nota: El presente presupuesto es a todo costo incluyendo instalación. Esta proforma es válida por 30 días y puede ser revisada previo acuerdo en caso de aceptación.</w:t>
      </w:r>
      <w:r w:rsidRPr="006172C7">
        <w:rPr>
          <w:lang w:val="es-PE"/>
        </w:rPr>
        <w:br/>
      </w:r>
    </w:p>
    <w:p w14:paraId="785CE0FA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--------------------------------------------------</w:t>
      </w:r>
      <w:r w:rsidRPr="006172C7">
        <w:rPr>
          <w:lang w:val="es-PE"/>
        </w:rPr>
        <w:br/>
        <w:t>--------------------------------------------------</w:t>
      </w:r>
      <w:r w:rsidRPr="006172C7">
        <w:rPr>
          <w:lang w:val="es-PE"/>
        </w:rPr>
        <w:br/>
      </w:r>
    </w:p>
    <w:p w14:paraId="1E2FDAD9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Rubén calderón salinas</w:t>
      </w:r>
      <w:r w:rsidRPr="006172C7">
        <w:rPr>
          <w:lang w:val="es-PE"/>
        </w:rPr>
        <w:br/>
        <w:t>Carlos Enrique Vela</w:t>
      </w:r>
      <w:r w:rsidRPr="006172C7">
        <w:rPr>
          <w:lang w:val="es-PE"/>
        </w:rPr>
        <w:br/>
      </w:r>
      <w:r w:rsidRPr="006172C7">
        <w:rPr>
          <w:lang w:val="es-PE"/>
        </w:rPr>
        <w:br/>
        <w:t>Representante De ING Metal Mecánicas</w:t>
      </w:r>
      <w:r w:rsidRPr="006172C7">
        <w:rPr>
          <w:lang w:val="es-PE"/>
        </w:rPr>
        <w:br/>
        <w:t>Representante De ING Metal Mecánicas</w:t>
      </w:r>
      <w:r w:rsidRPr="006172C7">
        <w:rPr>
          <w:lang w:val="es-PE"/>
        </w:rPr>
        <w:br/>
      </w:r>
    </w:p>
    <w:p w14:paraId="2CEB6C68" w14:textId="77777777" w:rsidR="00A856E0" w:rsidRPr="006172C7" w:rsidRDefault="00000000">
      <w:pPr>
        <w:rPr>
          <w:lang w:val="es-PE"/>
        </w:rPr>
      </w:pPr>
      <w:r w:rsidRPr="006172C7">
        <w:rPr>
          <w:lang w:val="es-PE"/>
        </w:rPr>
        <w:t>DIRECC.: Av. Nicolas ayllón 4253</w:t>
      </w:r>
      <w:r w:rsidRPr="006172C7">
        <w:rPr>
          <w:lang w:val="es-PE"/>
        </w:rPr>
        <w:br/>
        <w:t>TELF.: 361-2615 /  361-2699</w:t>
      </w:r>
      <w:r w:rsidRPr="006172C7">
        <w:rPr>
          <w:lang w:val="es-PE"/>
        </w:rPr>
        <w:br/>
        <w:t>Carretera Central km. 42 santa Ana - RICARDO PALMA</w:t>
      </w:r>
      <w:r w:rsidRPr="006172C7">
        <w:rPr>
          <w:lang w:val="es-PE"/>
        </w:rPr>
        <w:br/>
        <w:t>GMAIL: construccionmetalmecanica@gmail.com</w:t>
      </w:r>
      <w:r w:rsidRPr="006172C7">
        <w:rPr>
          <w:lang w:val="es-PE"/>
        </w:rPr>
        <w:br/>
        <w:t>CEL: 979 319 321 / 989 269 858</w:t>
      </w:r>
      <w:r w:rsidRPr="006172C7">
        <w:rPr>
          <w:lang w:val="es-PE"/>
        </w:rPr>
        <w:br/>
        <w:t>BLOG:  ingmetalmecanicas.blogspot.com</w:t>
      </w:r>
      <w:r w:rsidRPr="006172C7">
        <w:rPr>
          <w:lang w:val="es-PE"/>
        </w:rPr>
        <w:br/>
      </w:r>
    </w:p>
    <w:sectPr w:rsidR="00A856E0" w:rsidRPr="00617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72202">
    <w:abstractNumId w:val="8"/>
  </w:num>
  <w:num w:numId="2" w16cid:durableId="681204689">
    <w:abstractNumId w:val="6"/>
  </w:num>
  <w:num w:numId="3" w16cid:durableId="1309169982">
    <w:abstractNumId w:val="5"/>
  </w:num>
  <w:num w:numId="4" w16cid:durableId="1824933155">
    <w:abstractNumId w:val="4"/>
  </w:num>
  <w:num w:numId="5" w16cid:durableId="94324762">
    <w:abstractNumId w:val="7"/>
  </w:num>
  <w:num w:numId="6" w16cid:durableId="14430025">
    <w:abstractNumId w:val="3"/>
  </w:num>
  <w:num w:numId="7" w16cid:durableId="1027833293">
    <w:abstractNumId w:val="2"/>
  </w:num>
  <w:num w:numId="8" w16cid:durableId="204829669">
    <w:abstractNumId w:val="1"/>
  </w:num>
  <w:num w:numId="9" w16cid:durableId="162137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2C7"/>
    <w:rsid w:val="006D3BF5"/>
    <w:rsid w:val="00A856E0"/>
    <w:rsid w:val="00AA1D8D"/>
    <w:rsid w:val="00AC275D"/>
    <w:rsid w:val="00B47730"/>
    <w:rsid w:val="00C96E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49CCD2"/>
  <w14:defaultImageDpi w14:val="300"/>
  <w15:docId w15:val="{8D03EF9B-2109-49CD-918A-7239BB75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Antony Aliaga</cp:lastModifiedBy>
  <cp:revision>4</cp:revision>
  <dcterms:created xsi:type="dcterms:W3CDTF">2013-12-23T23:15:00Z</dcterms:created>
  <dcterms:modified xsi:type="dcterms:W3CDTF">2025-10-16T22:55:00Z</dcterms:modified>
  <cp:category/>
</cp:coreProperties>
</file>